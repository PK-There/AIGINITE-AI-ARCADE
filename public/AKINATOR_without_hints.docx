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Here are popular movie and series characters with tailored, 5-question decision trees designed for</w:t>
      </w:r>
    </w:p>
    <w:p>
      <w:r>
        <w:t>your web app. Each flow uses broad binary questions first, rapidly narrowing down to a single</w:t>
      </w:r>
    </w:p>
    <w:p>
      <w:r>
        <w:t>definitive trait by question 5.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rPr>
          <w:b/>
          <w:sz w:val="24"/>
        </w:rPr>
        <w:t>1. Walter White (*Breaking Bad*)</w:t>
      </w:r>
    </w:p>
    <w:p>
      <w:pPr>
        <w:pStyle w:val="ListBullet"/>
      </w:pPr>
      <w:r>
        <w:rPr>
          <w:b/>
        </w:rPr>
        <w:t xml:space="preserve">Q1: </w:t>
      </w:r>
      <w:r>
        <w:t>Is your character from a live-action TV series? (Yes)</w:t>
      </w:r>
    </w:p>
    <w:p>
      <w:pPr>
        <w:pStyle w:val="ListBullet"/>
      </w:pPr>
      <w:r>
        <w:rPr>
          <w:b/>
        </w:rPr>
        <w:t xml:space="preserve">Q2: </w:t>
      </w:r>
      <w:r>
        <w:t>Is your character considered a villain or anti-hero? (Yes)</w:t>
      </w:r>
    </w:p>
    <w:p>
      <w:pPr>
        <w:pStyle w:val="ListBullet"/>
      </w:pPr>
      <w:r>
        <w:rPr>
          <w:b/>
        </w:rPr>
        <w:t xml:space="preserve">Q3: </w:t>
      </w:r>
      <w:r>
        <w:t>Does your character work in the criminal underworld under an alias? (Yes)</w:t>
      </w:r>
    </w:p>
    <w:p>
      <w:pPr>
        <w:pStyle w:val="ListBullet"/>
      </w:pPr>
      <w:r>
        <w:rPr>
          <w:b/>
        </w:rPr>
        <w:t xml:space="preserve">Q4: </w:t>
      </w:r>
      <w:r>
        <w:t>Is your character involved in the illegal drug trade? (Yes)</w:t>
      </w:r>
    </w:p>
    <w:p>
      <w:pPr>
        <w:pStyle w:val="ListBullet"/>
      </w:pPr>
      <w:r>
        <w:rPr>
          <w:b/>
        </w:rPr>
        <w:t xml:space="preserve">Q5: </w:t>
      </w:r>
      <w:r>
        <w:t>Was your character originally a high school chemistry teacher? (Yes)</w:t>
      </w:r>
    </w:p>
    <w:p>
      <w:r>
        <w:rPr>
          <w:b/>
          <w:sz w:val="24"/>
        </w:rPr>
        <w:t>2. Iron Man / Tony Stark (*Marvel Cinematic Universe*)</w:t>
      </w:r>
    </w:p>
    <w:p>
      <w:pPr>
        <w:pStyle w:val="ListBullet"/>
      </w:pPr>
      <w:r>
        <w:rPr>
          <w:b/>
        </w:rPr>
        <w:t xml:space="preserve">Q1: </w:t>
      </w:r>
      <w:r>
        <w:t>Is your character part of a superhero franchise? (Yes)</w:t>
      </w:r>
    </w:p>
    <w:p>
      <w:pPr>
        <w:pStyle w:val="ListBullet"/>
      </w:pPr>
      <w:r>
        <w:rPr>
          <w:b/>
        </w:rPr>
        <w:t xml:space="preserve">Q2: </w:t>
      </w:r>
      <w:r>
        <w:t>Does your character possess biological superpowers or magical abilities? (No)</w:t>
      </w:r>
    </w:p>
    <w:p>
      <w:pPr>
        <w:pStyle w:val="ListBullet"/>
      </w:pPr>
      <w:r>
        <w:rPr>
          <w:b/>
        </w:rPr>
        <w:t xml:space="preserve">Q3: </w:t>
      </w:r>
      <w:r>
        <w:t>Is your character a genius billionaire who builds their own technology? (Yes)</w:t>
      </w:r>
    </w:p>
    <w:p>
      <w:pPr>
        <w:pStyle w:val="ListBullet"/>
      </w:pPr>
      <w:r>
        <w:rPr>
          <w:b/>
        </w:rPr>
        <w:t xml:space="preserve">Q4: </w:t>
      </w:r>
      <w:r>
        <w:t>Is your character a founding member of the Avengers? (Yes)</w:t>
      </w:r>
    </w:p>
    <w:p>
      <w:pPr>
        <w:pStyle w:val="ListBullet"/>
      </w:pPr>
      <w:r>
        <w:rPr>
          <w:b/>
        </w:rPr>
        <w:t xml:space="preserve">Q5: </w:t>
      </w:r>
      <w:r>
        <w:t>Does your character rely on an arc reactor/powered armor suit? (Yes)</w:t>
      </w:r>
    </w:p>
    <w:p>
      <w:r>
        <w:rPr>
          <w:b/>
          <w:sz w:val="24"/>
        </w:rPr>
        <w:t>3. Eleven (*Stranger Things*)</w:t>
      </w:r>
    </w:p>
    <w:p>
      <w:pPr>
        <w:pStyle w:val="ListBullet"/>
      </w:pPr>
      <w:r>
        <w:rPr>
          <w:b/>
        </w:rPr>
        <w:t xml:space="preserve">Q1: </w:t>
      </w:r>
      <w:r>
        <w:t>Is your character from a sci-fi/fantasy series? (Yes)</w:t>
      </w:r>
    </w:p>
    <w:p>
      <w:pPr>
        <w:pStyle w:val="ListBullet"/>
      </w:pPr>
      <w:r>
        <w:rPr>
          <w:b/>
        </w:rPr>
        <w:t xml:space="preserve">Q2: </w:t>
      </w:r>
      <w:r>
        <w:t>Was your character raised in a government laboratory as a test subject? (Yes)</w:t>
      </w:r>
    </w:p>
    <w:p>
      <w:pPr>
        <w:pStyle w:val="ListBullet"/>
      </w:pPr>
      <w:r>
        <w:rPr>
          <w:b/>
        </w:rPr>
        <w:t xml:space="preserve">Q3: </w:t>
      </w:r>
      <w:r>
        <w:t>Does your character possess telekinetic and psychic powers? (Yes)</w:t>
      </w:r>
    </w:p>
    <w:p>
      <w:pPr>
        <w:pStyle w:val="ListBullet"/>
      </w:pPr>
      <w:r>
        <w:rPr>
          <w:b/>
        </w:rPr>
        <w:t xml:space="preserve">Q4: </w:t>
      </w:r>
      <w:r>
        <w:t>Does your character get a nosebleed when using high amounts of power? (Yes)</w:t>
      </w:r>
    </w:p>
    <w:p>
      <w:pPr>
        <w:pStyle w:val="ListBullet"/>
      </w:pPr>
      <w:r>
        <w:rPr>
          <w:b/>
        </w:rPr>
        <w:t xml:space="preserve">Q5: </w:t>
      </w:r>
      <w:r>
        <w:t>Is your character named after a number and obsessed with Eggo waffles? (Yes)</w:t>
      </w:r>
    </w:p>
    <w:p>
      <w:r>
        <w:rPr>
          <w:b/>
          <w:sz w:val="24"/>
        </w:rPr>
        <w:t>4. Batman / Bruce Wayne (*The Dark Knight Trilogy*)</w:t>
      </w:r>
    </w:p>
    <w:p>
      <w:r>
        <w:br w:type="page"/>
      </w:r>
    </w:p>
    <w:p>
      <w:pPr>
        <w:pStyle w:val="ListBullet"/>
      </w:pPr>
      <w:r>
        <w:rPr>
          <w:b/>
        </w:rPr>
        <w:t xml:space="preserve">Q1: </w:t>
      </w:r>
      <w:r>
        <w:t>Does your character belong to the DC universe? (Yes)</w:t>
      </w:r>
    </w:p>
    <w:p>
      <w:pPr>
        <w:pStyle w:val="ListBullet"/>
      </w:pPr>
      <w:r>
        <w:rPr>
          <w:b/>
        </w:rPr>
        <w:t xml:space="preserve">Q2: </w:t>
      </w:r>
      <w:r>
        <w:t>Does your character operate primarily at night to fight street crime? (Yes)</w:t>
      </w:r>
    </w:p>
    <w:p>
      <w:pPr>
        <w:pStyle w:val="ListBullet"/>
      </w:pPr>
      <w:r>
        <w:rPr>
          <w:b/>
        </w:rPr>
        <w:t xml:space="preserve">Q3: </w:t>
      </w:r>
      <w:r>
        <w:t>Is your character an orphan who inherited a massive corporate empire? (Yes)</w:t>
      </w:r>
    </w:p>
    <w:p>
      <w:pPr>
        <w:pStyle w:val="ListBullet"/>
      </w:pPr>
      <w:r>
        <w:rPr>
          <w:b/>
        </w:rPr>
        <w:t xml:space="preserve">Q4: </w:t>
      </w:r>
      <w:r>
        <w:t>Does your character have a strict rule against using guns or killing? (Yes)</w:t>
      </w:r>
    </w:p>
    <w:p>
      <w:pPr>
        <w:pStyle w:val="ListBullet"/>
      </w:pPr>
      <w:r>
        <w:rPr>
          <w:b/>
        </w:rPr>
        <w:t xml:space="preserve">Q5: </w:t>
      </w:r>
      <w:r>
        <w:t>Is your character known as the "Caped Crusader" of Gotham City? (Yes)</w:t>
      </w:r>
    </w:p>
    <w:p>
      <w:r>
        <w:rPr>
          <w:b/>
          <w:sz w:val="24"/>
        </w:rPr>
        <w:t>5. Wednesday Addams (*Wednesday*)</w:t>
      </w:r>
    </w:p>
    <w:p>
      <w:pPr>
        <w:pStyle w:val="ListBullet"/>
      </w:pPr>
      <w:r>
        <w:rPr>
          <w:b/>
        </w:rPr>
        <w:t xml:space="preserve">Q1: </w:t>
      </w:r>
      <w:r>
        <w:t>Is your character a teenage female student? (Yes)</w:t>
      </w:r>
    </w:p>
    <w:p>
      <w:pPr>
        <w:pStyle w:val="ListBullet"/>
      </w:pPr>
      <w:r>
        <w:rPr>
          <w:b/>
        </w:rPr>
        <w:t xml:space="preserve">Q2: </w:t>
      </w:r>
      <w:r>
        <w:t>Does your character attend a boarding school for outcasts (Nevermore Academy)?</w:t>
      </w:r>
    </w:p>
    <w:p>
      <w:r>
        <w:t>(Yes)</w:t>
      </w:r>
    </w:p>
    <w:p>
      <w:pPr>
        <w:pStyle w:val="ListBullet"/>
      </w:pPr>
      <w:r>
        <w:rPr>
          <w:b/>
        </w:rPr>
        <w:t xml:space="preserve">Q3: </w:t>
      </w:r>
      <w:r>
        <w:t>Is your character known for wearing strictly black-and-white clothing and never smiling?</w:t>
      </w:r>
    </w:p>
    <w:p>
      <w:r>
        <w:t>(Yes)</w:t>
      </w:r>
    </w:p>
    <w:p>
      <w:pPr>
        <w:pStyle w:val="ListBullet"/>
      </w:pPr>
      <w:r>
        <w:rPr>
          <w:b/>
        </w:rPr>
        <w:t xml:space="preserve">Q4: </w:t>
      </w:r>
      <w:r>
        <w:t>Does your character solve murders accompanied by a sentient severed hand named</w:t>
      </w:r>
    </w:p>
    <w:p>
      <w:r>
        <w:t>"Thing"? (Yes)</w:t>
      </w:r>
    </w:p>
    <w:p>
      <w:pPr>
        <w:pStyle w:val="ListBullet"/>
      </w:pPr>
      <w:r>
        <w:rPr>
          <w:b/>
        </w:rPr>
        <w:t xml:space="preserve">Q5: </w:t>
      </w:r>
      <w:r>
        <w:t>Is your character the braided daughter of the Addams Family? (Yes)</w:t>
      </w:r>
    </w:p>
    <w:p>
      <w:r>
        <w:rPr>
          <w:b/>
          <w:sz w:val="24"/>
        </w:rPr>
        <w:t>6. Thomas Shelby (*Peaky Blinders*)</w:t>
      </w:r>
    </w:p>
    <w:p>
      <w:pPr>
        <w:pStyle w:val="ListBullet"/>
      </w:pPr>
      <w:r>
        <w:rPr>
          <w:b/>
        </w:rPr>
        <w:t xml:space="preserve">Q1: </w:t>
      </w:r>
      <w:r>
        <w:t>Is your character the leader of a historical criminal gang? (Yes)</w:t>
      </w:r>
    </w:p>
    <w:p>
      <w:pPr>
        <w:pStyle w:val="ListBullet"/>
      </w:pPr>
      <w:r>
        <w:rPr>
          <w:b/>
        </w:rPr>
        <w:t xml:space="preserve">Q2: </w:t>
      </w:r>
      <w:r>
        <w:t>Is the series set in England during the aftermath of World War I? (Yes)</w:t>
      </w:r>
    </w:p>
    <w:p>
      <w:pPr>
        <w:pStyle w:val="ListBullet"/>
      </w:pPr>
      <w:r>
        <w:rPr>
          <w:b/>
        </w:rPr>
        <w:t xml:space="preserve">Q3: </w:t>
      </w:r>
      <w:r>
        <w:t>Does your character frequently smoke cigarettes and wear a flat cap? (Yes)</w:t>
      </w:r>
    </w:p>
    <w:p>
      <w:pPr>
        <w:pStyle w:val="ListBullet"/>
      </w:pPr>
      <w:r>
        <w:rPr>
          <w:b/>
        </w:rPr>
        <w:t xml:space="preserve">Q4: </w:t>
      </w:r>
      <w:r>
        <w:t>Are razor blades sewn into the peaks of your character's gang's caps? (Yes)</w:t>
      </w:r>
    </w:p>
    <w:p>
      <w:pPr>
        <w:pStyle w:val="ListBullet"/>
      </w:pPr>
      <w:r>
        <w:rPr>
          <w:b/>
        </w:rPr>
        <w:t xml:space="preserve">Q5: </w:t>
      </w:r>
      <w:r>
        <w:t>Is your character the head of the Shelby crime family in Birmingham? (Yes)</w:t>
      </w:r>
    </w:p>
    <w:p>
      <w:r>
        <w:rPr>
          <w:b/>
          <w:sz w:val="24"/>
        </w:rPr>
        <w:t>7. Professor / Sergio Marquina (*Money Heist / La Casa de Papel*)</w:t>
      </w:r>
    </w:p>
    <w:p>
      <w:pPr>
        <w:pStyle w:val="ListBullet"/>
      </w:pPr>
      <w:r>
        <w:rPr>
          <w:b/>
        </w:rPr>
        <w:t xml:space="preserve">Q1: </w:t>
      </w:r>
      <w:r>
        <w:t>Is your character from a non-English language international hit series? (Yes)</w:t>
      </w:r>
    </w:p>
    <w:p>
      <w:pPr>
        <w:pStyle w:val="ListBullet"/>
      </w:pPr>
      <w:r>
        <w:rPr>
          <w:b/>
        </w:rPr>
        <w:t xml:space="preserve">Q2: </w:t>
      </w:r>
      <w:r>
        <w:t>Is your character the mastermind behind massive bank heists? (Yes)</w:t>
      </w:r>
    </w:p>
    <w:p>
      <w:pPr>
        <w:pStyle w:val="ListBullet"/>
      </w:pPr>
      <w:r>
        <w:rPr>
          <w:b/>
        </w:rPr>
        <w:t xml:space="preserve">Q3: </w:t>
      </w:r>
      <w:r>
        <w:t>Does your character direct the crew remotely from an outside hideout rather than being</w:t>
      </w:r>
    </w:p>
    <w:p>
      <w:r>
        <w:t>inside the vault? (Yes)</w:t>
      </w:r>
    </w:p>
    <w:p>
      <w:pPr>
        <w:pStyle w:val="ListBullet"/>
      </w:pPr>
      <w:r>
        <w:rPr>
          <w:b/>
        </w:rPr>
        <w:t xml:space="preserve">Q4: </w:t>
      </w:r>
      <w:r>
        <w:t>Do the gang members working for your character use city names as codenames and wear</w:t>
      </w:r>
    </w:p>
    <w:p>
      <w:r>
        <w:t>Salvador Dalí masks? (Yes)</w:t>
      </w:r>
    </w:p>
    <w:p>
      <w:r>
        <w:br w:type="page"/>
      </w:r>
    </w:p>
    <w:p>
      <w:pPr>
        <w:pStyle w:val="ListBullet"/>
      </w:pPr>
      <w:r>
        <w:rPr>
          <w:b/>
        </w:rPr>
        <w:t xml:space="preserve">Q5: </w:t>
      </w:r>
      <w:r>
        <w:t>Is your character an introverted, bespectacled strategist known simply as "The</w:t>
      </w:r>
    </w:p>
    <w:p>
      <w:r>
        <w:t>Professor"? (Yes)</w:t>
      </w:r>
    </w:p>
    <w:p>
      <w:r>
        <w:rPr>
          <w:b/>
          <w:sz w:val="24"/>
        </w:rPr>
        <w:t>8. Harry Potter (*Harry Potter Franchise*)</w:t>
      </w:r>
    </w:p>
    <w:p>
      <w:pPr>
        <w:pStyle w:val="ListBullet"/>
      </w:pPr>
      <w:r>
        <w:rPr>
          <w:b/>
        </w:rPr>
        <w:t xml:space="preserve">Q1: </w:t>
      </w:r>
      <w:r>
        <w:t>Does your character exist in a world of magic and wizards? (Yes)</w:t>
      </w:r>
    </w:p>
    <w:p>
      <w:pPr>
        <w:pStyle w:val="ListBullet"/>
      </w:pPr>
      <w:r>
        <w:rPr>
          <w:b/>
        </w:rPr>
        <w:t xml:space="preserve">Q2: </w:t>
      </w:r>
      <w:r>
        <w:t>Did your character attend Hogwarts School of Witchcraft and Wizardry? (Yes)</w:t>
      </w:r>
    </w:p>
    <w:p>
      <w:pPr>
        <w:pStyle w:val="ListBullet"/>
      </w:pPr>
      <w:r>
        <w:rPr>
          <w:b/>
        </w:rPr>
        <w:t xml:space="preserve">Q3: </w:t>
      </w:r>
      <w:r>
        <w:t>Was your character selected into Gryffindor house? (Yes)</w:t>
      </w:r>
    </w:p>
    <w:p>
      <w:pPr>
        <w:pStyle w:val="ListBullet"/>
      </w:pPr>
      <w:r>
        <w:rPr>
          <w:b/>
        </w:rPr>
        <w:t xml:space="preserve">Q4: </w:t>
      </w:r>
      <w:r>
        <w:t>Is your character hunted by Lord Voldemort? (Yes)</w:t>
      </w:r>
    </w:p>
    <w:p>
      <w:pPr>
        <w:pStyle w:val="ListBullet"/>
      </w:pPr>
      <w:r>
        <w:rPr>
          <w:b/>
        </w:rPr>
        <w:t xml:space="preserve">Q5: </w:t>
      </w:r>
      <w:r>
        <w:t>Does your character have a lightning-bolt scar on their forehead and round glasses?</w:t>
      </w:r>
    </w:p>
    <w:p>
      <w:r>
        <w:t>(Yes)</w:t>
      </w:r>
    </w:p>
    <w:p>
      <w:r>
        <w:rPr>
          <w:b w:val="0"/>
        </w:rPr>
        <w:t>Here are 25 iconic movie and web series characters, complete with 5-question narrowing trees</w:t>
      </w:r>
    </w:p>
    <w:p>
      <w:r>
        <w:t>designed specifically for your Akinator-style decision logic: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rPr>
          <w:b/>
          <w:sz w:val="24"/>
        </w:rPr>
        <w:t>1. Sherlock Holmes (*Sherlock*)</w:t>
      </w:r>
    </w:p>
    <w:p>
      <w:pPr>
        <w:pStyle w:val="ListBullet"/>
      </w:pPr>
      <w:r>
        <w:rPr>
          <w:b/>
        </w:rPr>
        <w:t xml:space="preserve">Q1: </w:t>
      </w:r>
      <w:r>
        <w:t>Is your character from a modern crime-solving series? (Yes)</w:t>
      </w:r>
    </w:p>
    <w:p>
      <w:pPr>
        <w:pStyle w:val="ListBullet"/>
      </w:pPr>
      <w:r>
        <w:rPr>
          <w:b/>
        </w:rPr>
        <w:t xml:space="preserve">Q2: </w:t>
      </w:r>
      <w:r>
        <w:t>Does your character work as a private consulting detective? (Yes)</w:t>
      </w:r>
    </w:p>
    <w:p>
      <w:pPr>
        <w:pStyle w:val="ListBullet"/>
      </w:pPr>
      <w:r>
        <w:rPr>
          <w:b/>
        </w:rPr>
        <w:t xml:space="preserve">Q3: </w:t>
      </w:r>
      <w:r>
        <w:t>Does your character live at 221B Baker Street alongside a former army doctor? (Yes)</w:t>
      </w:r>
    </w:p>
    <w:p>
      <w:pPr>
        <w:pStyle w:val="ListBullet"/>
      </w:pPr>
      <w:r>
        <w:rPr>
          <w:b/>
        </w:rPr>
        <w:t xml:space="preserve">Q4: </w:t>
      </w:r>
      <w:r>
        <w:t>Does your character refer to their internal thinking process as a "Mind Palace"? (Yes)</w:t>
      </w:r>
    </w:p>
    <w:p>
      <w:pPr>
        <w:pStyle w:val="ListBullet"/>
      </w:pPr>
      <w:r>
        <w:rPr>
          <w:b/>
        </w:rPr>
        <w:t xml:space="preserve">Q5: </w:t>
      </w:r>
      <w:r>
        <w:t>Is your character played by Benedict Cumberbatch? (Yes)</w:t>
      </w:r>
    </w:p>
    <w:p>
      <w:r>
        <w:rPr>
          <w:b/>
          <w:sz w:val="24"/>
        </w:rPr>
        <w:t>2. Jon Snow (*Game of Thrones*)</w:t>
      </w:r>
    </w:p>
    <w:p>
      <w:pPr>
        <w:pStyle w:val="ListBullet"/>
      </w:pPr>
      <w:r>
        <w:rPr>
          <w:b/>
        </w:rPr>
        <w:t xml:space="preserve">Q1: </w:t>
      </w:r>
      <w:r>
        <w:t>Is your character from a medieval fantasy TV series? (Yes)</w:t>
      </w:r>
    </w:p>
    <w:p>
      <w:pPr>
        <w:pStyle w:val="ListBullet"/>
      </w:pPr>
      <w:r>
        <w:rPr>
          <w:b/>
        </w:rPr>
        <w:t xml:space="preserve">Q2: </w:t>
      </w:r>
      <w:r>
        <w:t>Did your character serve in a brotherhood guarding a massive wall of ice? (Yes)</w:t>
      </w:r>
    </w:p>
    <w:p>
      <w:pPr>
        <w:pStyle w:val="ListBullet"/>
      </w:pPr>
      <w:r>
        <w:rPr>
          <w:b/>
        </w:rPr>
        <w:t xml:space="preserve">Q3: </w:t>
      </w:r>
      <w:r>
        <w:t>Does your character own an albino direwolf named Ghost? (Yes)</w:t>
      </w:r>
    </w:p>
    <w:p>
      <w:pPr>
        <w:pStyle w:val="ListBullet"/>
      </w:pPr>
      <w:r>
        <w:rPr>
          <w:b/>
        </w:rPr>
        <w:t xml:space="preserve">Q4: </w:t>
      </w:r>
      <w:r>
        <w:t>Was your character raised as the bastard son of Ned Stark? (Yes)</w:t>
      </w:r>
    </w:p>
    <w:p>
      <w:pPr>
        <w:pStyle w:val="ListBullet"/>
      </w:pPr>
      <w:r>
        <w:rPr>
          <w:b/>
        </w:rPr>
        <w:t xml:space="preserve">Q5: </w:t>
      </w:r>
      <w:r>
        <w:t>Is your character famously told, "You know nothing"? (Yes)</w:t>
      </w:r>
    </w:p>
    <w:p>
      <w:r>
        <w:br w:type="page"/>
      </w:r>
    </w:p>
    <w:p>
      <w:r>
        <w:rPr>
          <w:b/>
          <w:sz w:val="24"/>
        </w:rPr>
        <w:t>3. Daenerys Targaryen (*Game of Thrones*)</w:t>
      </w:r>
    </w:p>
    <w:p>
      <w:pPr>
        <w:pStyle w:val="ListBullet"/>
      </w:pPr>
      <w:r>
        <w:rPr>
          <w:b/>
        </w:rPr>
        <w:t xml:space="preserve">Q1: </w:t>
      </w:r>
      <w:r>
        <w:t>Is your character a female ruler from a fantasy epic? (Yes)</w:t>
      </w:r>
    </w:p>
    <w:p>
      <w:pPr>
        <w:pStyle w:val="ListBullet"/>
      </w:pPr>
      <w:r>
        <w:rPr>
          <w:b/>
        </w:rPr>
        <w:t xml:space="preserve">Q2: </w:t>
      </w:r>
      <w:r>
        <w:t>Does your character have distinct silver-blonde hair and immunity to fire? (Yes)</w:t>
      </w:r>
    </w:p>
    <w:p>
      <w:pPr>
        <w:pStyle w:val="ListBullet"/>
      </w:pPr>
      <w:r>
        <w:rPr>
          <w:b/>
        </w:rPr>
        <w:t xml:space="preserve">Q3: </w:t>
      </w:r>
      <w:r>
        <w:t>Did your character hatch three fossilized dragon eggs? (Yes)</w:t>
      </w:r>
    </w:p>
    <w:p>
      <w:pPr>
        <w:pStyle w:val="ListBullet"/>
      </w:pPr>
      <w:r>
        <w:rPr>
          <w:b/>
        </w:rPr>
        <w:t xml:space="preserve">Q4: </w:t>
      </w:r>
      <w:r>
        <w:t>Is your character known by titles like "Breaker of Chains" and "Khaleesi"? (Yes)</w:t>
      </w:r>
    </w:p>
    <w:p>
      <w:pPr>
        <w:pStyle w:val="ListBullet"/>
      </w:pPr>
      <w:r>
        <w:rPr>
          <w:b/>
        </w:rPr>
        <w:t xml:space="preserve">Q5: </w:t>
      </w:r>
      <w:r>
        <w:t>Is your character the Mother of Dragons? (Yes)</w:t>
      </w:r>
    </w:p>
    <w:p>
      <w:r>
        <w:rPr>
          <w:b/>
          <w:sz w:val="24"/>
        </w:rPr>
        <w:t>4. The Joker (*The Dark Knight*)</w:t>
      </w:r>
    </w:p>
    <w:p>
      <w:pPr>
        <w:pStyle w:val="ListBullet"/>
      </w:pPr>
      <w:r>
        <w:rPr>
          <w:b/>
        </w:rPr>
        <w:t xml:space="preserve">Q1: </w:t>
      </w:r>
      <w:r>
        <w:t>Is your character a comic book supervillain? (Yes)</w:t>
      </w:r>
    </w:p>
    <w:p>
      <w:pPr>
        <w:pStyle w:val="ListBullet"/>
      </w:pPr>
      <w:r>
        <w:rPr>
          <w:b/>
        </w:rPr>
        <w:t xml:space="preserve">Q2: </w:t>
      </w:r>
      <w:r>
        <w:t>Does your character lack supernatural superpowers, relying instead on chaos and</w:t>
      </w:r>
    </w:p>
    <w:p>
      <w:r>
        <w:t>explosives? (Yes)</w:t>
      </w:r>
    </w:p>
    <w:p>
      <w:pPr>
        <w:pStyle w:val="ListBullet"/>
      </w:pPr>
      <w:r>
        <w:rPr>
          <w:b/>
        </w:rPr>
        <w:t xml:space="preserve">Q3: </w:t>
      </w:r>
      <w:r>
        <w:t>Does your character wear clown face paint and a purple suit? (Yes)</w:t>
      </w:r>
    </w:p>
    <w:p>
      <w:pPr>
        <w:pStyle w:val="ListBullet"/>
      </w:pPr>
      <w:r>
        <w:rPr>
          <w:b/>
        </w:rPr>
        <w:t xml:space="preserve">Q4: </w:t>
      </w:r>
      <w:r>
        <w:t>Is your character the archenemy of Batman? (Yes)</w:t>
      </w:r>
    </w:p>
    <w:p>
      <w:pPr>
        <w:pStyle w:val="ListBullet"/>
      </w:pPr>
      <w:r>
        <w:rPr>
          <w:b/>
        </w:rPr>
        <w:t xml:space="preserve">Q5: </w:t>
      </w:r>
      <w:r>
        <w:t>Is your character famous for the line "Why so serious?" (Yes)</w:t>
      </w:r>
    </w:p>
    <w:p>
      <w:r>
        <w:rPr>
          <w:b/>
          <w:sz w:val="24"/>
        </w:rPr>
        <w:t>5. Jack Sparrow (*Pirates of the Caribbean*)</w:t>
      </w:r>
    </w:p>
    <w:p>
      <w:pPr>
        <w:pStyle w:val="ListBullet"/>
      </w:pPr>
      <w:r>
        <w:rPr>
          <w:b/>
        </w:rPr>
        <w:t xml:space="preserve">Q1: </w:t>
      </w:r>
      <w:r>
        <w:t>Is your character from a fantasy-adventure film franchise? (Yes)</w:t>
      </w:r>
    </w:p>
    <w:p>
      <w:pPr>
        <w:pStyle w:val="ListBullet"/>
      </w:pPr>
      <w:r>
        <w:rPr>
          <w:b/>
        </w:rPr>
        <w:t xml:space="preserve">Q2: </w:t>
      </w:r>
      <w:r>
        <w:t>Does your character operate on the high seas as a pirate captain? (Yes)</w:t>
      </w:r>
    </w:p>
    <w:p>
      <w:pPr>
        <w:pStyle w:val="ListBullet"/>
      </w:pPr>
      <w:r>
        <w:rPr>
          <w:b/>
        </w:rPr>
        <w:t xml:space="preserve">Q3: </w:t>
      </w:r>
      <w:r>
        <w:t>Does your character carry a compass that doesn't point north? (Yes)</w:t>
      </w:r>
    </w:p>
    <w:p>
      <w:pPr>
        <w:pStyle w:val="ListBullet"/>
      </w:pPr>
      <w:r>
        <w:rPr>
          <w:b/>
        </w:rPr>
        <w:t xml:space="preserve">Q4: </w:t>
      </w:r>
      <w:r>
        <w:t>Is your character the captain of the Black Pearl? (Yes)</w:t>
      </w:r>
    </w:p>
    <w:p>
      <w:pPr>
        <w:pStyle w:val="ListBullet"/>
      </w:pPr>
      <w:r>
        <w:rPr>
          <w:b/>
        </w:rPr>
        <w:t xml:space="preserve">Q5: </w:t>
      </w:r>
      <w:r>
        <w:t>Does your character constantly demand to be called "Captain Jack Sparrow"? (Yes)</w:t>
      </w:r>
    </w:p>
    <w:p>
      <w:r>
        <w:rPr>
          <w:b/>
          <w:sz w:val="24"/>
        </w:rPr>
        <w:t>6. Luke Skywalker (*Star Wars*)</w:t>
      </w:r>
    </w:p>
    <w:p>
      <w:pPr>
        <w:pStyle w:val="ListBullet"/>
      </w:pPr>
      <w:r>
        <w:rPr>
          <w:b/>
        </w:rPr>
        <w:t xml:space="preserve">Q1: </w:t>
      </w:r>
      <w:r>
        <w:t>Is your character from a major sci-fi/space opera franchise? (Yes)</w:t>
      </w:r>
    </w:p>
    <w:p>
      <w:pPr>
        <w:pStyle w:val="ListBullet"/>
      </w:pPr>
      <w:r>
        <w:rPr>
          <w:b/>
        </w:rPr>
        <w:t xml:space="preserve">Q2: </w:t>
      </w:r>
      <w:r>
        <w:t>Does your character wield the supernatural power of the "Force"? (Yes)</w:t>
      </w:r>
    </w:p>
    <w:p>
      <w:pPr>
        <w:pStyle w:val="ListBullet"/>
      </w:pPr>
      <w:r>
        <w:rPr>
          <w:b/>
        </w:rPr>
        <w:t xml:space="preserve">Q3: </w:t>
      </w:r>
      <w:r>
        <w:t>Was your character raised as a moisture farmer on the desert planet Tatooine? (Yes)</w:t>
      </w:r>
    </w:p>
    <w:p>
      <w:r>
        <w:br w:type="page"/>
      </w:r>
    </w:p>
    <w:p>
      <w:pPr>
        <w:pStyle w:val="ListBullet"/>
      </w:pPr>
      <w:r>
        <w:rPr>
          <w:b/>
        </w:rPr>
        <w:t xml:space="preserve">Q4: </w:t>
      </w:r>
      <w:r>
        <w:t>Did your character lose their right hand in a lightsaber duel with Darth Vader? (Yes)</w:t>
      </w:r>
    </w:p>
    <w:p>
      <w:pPr>
        <w:pStyle w:val="ListBullet"/>
      </w:pPr>
      <w:r>
        <w:rPr>
          <w:b/>
        </w:rPr>
        <w:t xml:space="preserve">Q5: </w:t>
      </w:r>
      <w:r>
        <w:t>Is your character the twin brother of Princess Leia? (Yes)</w:t>
      </w:r>
    </w:p>
    <w:p>
      <w:r>
        <w:rPr>
          <w:b/>
          <w:sz w:val="24"/>
        </w:rPr>
        <w:t>7. Darth Vader (*Star Wars*)</w:t>
      </w:r>
    </w:p>
    <w:p>
      <w:pPr>
        <w:pStyle w:val="ListBullet"/>
      </w:pPr>
      <w:r>
        <w:rPr>
          <w:b/>
        </w:rPr>
        <w:t xml:space="preserve">Q1: </w:t>
      </w:r>
      <w:r>
        <w:t>Is your character the primary villain of a space sci-fi saga? (Yes)</w:t>
      </w:r>
    </w:p>
    <w:p>
      <w:pPr>
        <w:pStyle w:val="ListBullet"/>
      </w:pPr>
      <w:r>
        <w:rPr>
          <w:b/>
        </w:rPr>
        <w:t xml:space="preserve">Q2: </w:t>
      </w:r>
      <w:r>
        <w:t>Does your character wear a full-body black life-support suit and helmet? (Yes)</w:t>
      </w:r>
    </w:p>
    <w:p>
      <w:pPr>
        <w:pStyle w:val="ListBullet"/>
      </w:pPr>
      <w:r>
        <w:rPr>
          <w:b/>
        </w:rPr>
        <w:t xml:space="preserve">Q3: </w:t>
      </w:r>
      <w:r>
        <w:t>Does your character wield a red lightsaber and use the dark side of the Force? (Yes)</w:t>
      </w:r>
    </w:p>
    <w:p>
      <w:pPr>
        <w:pStyle w:val="ListBullet"/>
      </w:pPr>
      <w:r>
        <w:rPr>
          <w:b/>
        </w:rPr>
        <w:t xml:space="preserve">Q4: </w:t>
      </w:r>
      <w:r>
        <w:t>Was your character formerly the Jedi Knight named Anakin Skywalker? (Yes)</w:t>
      </w:r>
    </w:p>
    <w:p>
      <w:pPr>
        <w:pStyle w:val="ListBullet"/>
      </w:pPr>
      <w:r>
        <w:rPr>
          <w:b/>
        </w:rPr>
        <w:t xml:space="preserve">Q5: </w:t>
      </w:r>
      <w:r>
        <w:t>Did your character deliver the famous line "I am your father"? (Yes)</w:t>
      </w:r>
    </w:p>
    <w:p>
      <w:r>
        <w:rPr>
          <w:b/>
          <w:sz w:val="24"/>
        </w:rPr>
        <w:t>8. Neo / Thomas Anderson (*The Matrix*)</w:t>
      </w:r>
    </w:p>
    <w:p>
      <w:pPr>
        <w:pStyle w:val="ListBullet"/>
      </w:pPr>
      <w:r>
        <w:rPr>
          <w:b/>
        </w:rPr>
        <w:t xml:space="preserve">Q1: </w:t>
      </w:r>
      <w:r>
        <w:t>Is your character the protagonist of a cyberpunk sci-fi franchise? (Yes)</w:t>
      </w:r>
    </w:p>
    <w:p>
      <w:pPr>
        <w:pStyle w:val="ListBullet"/>
      </w:pPr>
      <w:r>
        <w:rPr>
          <w:b/>
        </w:rPr>
        <w:t xml:space="preserve">Q2: </w:t>
      </w:r>
      <w:r>
        <w:t>Did your character discover that ordinary human reality is a computer simulation? (Yes)</w:t>
      </w:r>
    </w:p>
    <w:p>
      <w:pPr>
        <w:pStyle w:val="ListBullet"/>
      </w:pPr>
      <w:r>
        <w:rPr>
          <w:b/>
        </w:rPr>
        <w:t xml:space="preserve">Q3: </w:t>
      </w:r>
      <w:r>
        <w:t>Did your character choose the red pill over the blue pill? (Yes)</w:t>
      </w:r>
    </w:p>
    <w:p>
      <w:pPr>
        <w:pStyle w:val="ListBullet"/>
      </w:pPr>
      <w:r>
        <w:rPr>
          <w:b/>
        </w:rPr>
        <w:t xml:space="preserve">Q4: </w:t>
      </w:r>
      <w:r>
        <w:t>Can your character bend reality inside the simulation to dodge bullets? (Yes)</w:t>
      </w:r>
    </w:p>
    <w:p>
      <w:pPr>
        <w:pStyle w:val="ListBullet"/>
      </w:pPr>
      <w:r>
        <w:rPr>
          <w:b/>
        </w:rPr>
        <w:t xml:space="preserve">Q5: </w:t>
      </w:r>
      <w:r>
        <w:t>Is your character known as "The One" prophesied to save Zion? (Yes)</w:t>
      </w:r>
    </w:p>
    <w:p>
      <w:r>
        <w:rPr>
          <w:b/>
          <w:sz w:val="24"/>
        </w:rPr>
        <w:t>9. John Wick (*John Wick Franchise*)</w:t>
      </w:r>
    </w:p>
    <w:p>
      <w:pPr>
        <w:pStyle w:val="ListBullet"/>
      </w:pPr>
      <w:r>
        <w:rPr>
          <w:b/>
        </w:rPr>
        <w:t xml:space="preserve">Q1: </w:t>
      </w:r>
      <w:r>
        <w:t>Is your character an elite assassin in modern action films? (Yes)</w:t>
      </w:r>
    </w:p>
    <w:p>
      <w:pPr>
        <w:pStyle w:val="ListBullet"/>
      </w:pPr>
      <w:r>
        <w:rPr>
          <w:b/>
        </w:rPr>
        <w:t xml:space="preserve">Q2: </w:t>
      </w:r>
      <w:r>
        <w:t>Did your character come out of retirement after the death of their puppy? (Yes)</w:t>
      </w:r>
    </w:p>
    <w:p>
      <w:pPr>
        <w:pStyle w:val="ListBullet"/>
      </w:pPr>
      <w:r>
        <w:rPr>
          <w:b/>
        </w:rPr>
        <w:t xml:space="preserve">Q3: </w:t>
      </w:r>
      <w:r>
        <w:t>Does your character use the "gun fu" fighting style and wear tailored tactical suits?</w:t>
      </w:r>
    </w:p>
    <w:p>
      <w:r>
        <w:t>(Yes)</w:t>
      </w:r>
    </w:p>
    <w:p>
      <w:pPr>
        <w:pStyle w:val="ListBullet"/>
      </w:pPr>
      <w:r>
        <w:rPr>
          <w:b/>
        </w:rPr>
        <w:t xml:space="preserve">Q4: </w:t>
      </w:r>
      <w:r>
        <w:t>Is your character feared in the criminal underworld by the moniker "Baba Yaga"? (Yes)</w:t>
      </w:r>
    </w:p>
    <w:p>
      <w:pPr>
        <w:pStyle w:val="ListBullet"/>
      </w:pPr>
      <w:r>
        <w:rPr>
          <w:b/>
        </w:rPr>
        <w:t xml:space="preserve">Q5: </w:t>
      </w:r>
      <w:r>
        <w:t>Is your character played by Keanu Reeves? (Yes)</w:t>
      </w:r>
    </w:p>
    <w:p>
      <w:r>
        <w:rPr>
          <w:b/>
          <w:sz w:val="24"/>
        </w:rPr>
        <w:t>10. Spider-Man / Peter Parker (*Marvel Cinematic Universe*)</w:t>
      </w:r>
    </w:p>
    <w:p>
      <w:pPr>
        <w:pStyle w:val="ListBullet"/>
      </w:pPr>
      <w:r>
        <w:rPr>
          <w:b/>
        </w:rPr>
        <w:t xml:space="preserve">Q1: </w:t>
      </w:r>
      <w:r>
        <w:t>Is your character a teenage Marvel superhero based in New York? (Yes)</w:t>
      </w:r>
    </w:p>
    <w:p>
      <w:r>
        <w:br w:type="page"/>
      </w:r>
    </w:p>
    <w:p>
      <w:pPr>
        <w:pStyle w:val="ListBullet"/>
      </w:pPr>
      <w:r>
        <w:rPr>
          <w:b/>
        </w:rPr>
        <w:t xml:space="preserve">Q2: </w:t>
      </w:r>
      <w:r>
        <w:t>Did your character acquire abilities from a radioactive spider bite? (Yes)</w:t>
      </w:r>
    </w:p>
    <w:p>
      <w:pPr>
        <w:pStyle w:val="ListBullet"/>
      </w:pPr>
      <w:r>
        <w:rPr>
          <w:b/>
        </w:rPr>
        <w:t xml:space="preserve">Q3: </w:t>
      </w:r>
      <w:r>
        <w:t>Can your character crawl on walls and shoot webs from their wrists? (Yes)</w:t>
      </w:r>
    </w:p>
    <w:p>
      <w:pPr>
        <w:pStyle w:val="ListBullet"/>
      </w:pPr>
      <w:r>
        <w:rPr>
          <w:b/>
        </w:rPr>
        <w:t xml:space="preserve">Q4: </w:t>
      </w:r>
      <w:r>
        <w:t>Was your character mentored by Tony Stark in the MCU? (Yes)</w:t>
      </w:r>
    </w:p>
    <w:p>
      <w:pPr>
        <w:pStyle w:val="ListBullet"/>
      </w:pPr>
      <w:r>
        <w:rPr>
          <w:b/>
        </w:rPr>
        <w:t xml:space="preserve">Q5: </w:t>
      </w:r>
      <w:r>
        <w:t>Does your character live by the motto "With great power comes great responsibility"?</w:t>
      </w:r>
    </w:p>
    <w:p>
      <w:r>
        <w:t>(Yes)</w:t>
      </w:r>
    </w:p>
    <w:p>
      <w:r>
        <w:rPr>
          <w:b/>
          <w:sz w:val="24"/>
        </w:rPr>
        <w:t>11. Thanos (*Marvel Cinematic Universe*)</w:t>
      </w:r>
    </w:p>
    <w:p>
      <w:pPr>
        <w:pStyle w:val="ListBullet"/>
      </w:pPr>
      <w:r>
        <w:rPr>
          <w:b/>
        </w:rPr>
        <w:t xml:space="preserve">Q1: </w:t>
      </w:r>
      <w:r>
        <w:t>Is your character an alien warlord seeking cosmic balance? (Yes)</w:t>
      </w:r>
    </w:p>
    <w:p>
      <w:pPr>
        <w:pStyle w:val="ListBullet"/>
      </w:pPr>
      <w:r>
        <w:rPr>
          <w:b/>
        </w:rPr>
        <w:t xml:space="preserve">Q2: </w:t>
      </w:r>
      <w:r>
        <w:t>Has your character physically fought the Avengers? (Yes)</w:t>
      </w:r>
    </w:p>
    <w:p>
      <w:pPr>
        <w:pStyle w:val="ListBullet"/>
      </w:pPr>
      <w:r>
        <w:rPr>
          <w:b/>
        </w:rPr>
        <w:t xml:space="preserve">Q3: </w:t>
      </w:r>
      <w:r>
        <w:t>Does your character have purple skin and massive physical strength? (Yes)</w:t>
      </w:r>
    </w:p>
    <w:p>
      <w:pPr>
        <w:pStyle w:val="ListBullet"/>
      </w:pPr>
      <w:r>
        <w:rPr>
          <w:b/>
        </w:rPr>
        <w:t xml:space="preserve">Q4: </w:t>
      </w:r>
      <w:r>
        <w:t>Did your character collect six Infinity Stones in a golden gauntlet? (Yes)</w:t>
      </w:r>
    </w:p>
    <w:p>
      <w:pPr>
        <w:pStyle w:val="ListBullet"/>
      </w:pPr>
      <w:r>
        <w:rPr>
          <w:b/>
        </w:rPr>
        <w:t xml:space="preserve">Q5: </w:t>
      </w:r>
      <w:r>
        <w:t>Did your character wipe out half of all life in the universe with a single snap? (Yes)</w:t>
      </w:r>
    </w:p>
    <w:p>
      <w:r>
        <w:rPr>
          <w:b/>
          <w:sz w:val="24"/>
        </w:rPr>
        <w:t>12. Loki (*Marvel Cinematic Universe / Loki*)</w:t>
      </w:r>
    </w:p>
    <w:p>
      <w:pPr>
        <w:pStyle w:val="ListBullet"/>
      </w:pPr>
      <w:r>
        <w:rPr>
          <w:b/>
        </w:rPr>
        <w:t xml:space="preserve">Q1: </w:t>
      </w:r>
      <w:r>
        <w:t>Is your character an Asgardian god from Marvel? (Yes)</w:t>
      </w:r>
    </w:p>
    <w:p>
      <w:pPr>
        <w:pStyle w:val="ListBullet"/>
      </w:pPr>
      <w:r>
        <w:rPr>
          <w:b/>
        </w:rPr>
        <w:t xml:space="preserve">Q2: </w:t>
      </w:r>
      <w:r>
        <w:t>Is your character known for illusion magic and shifting loyalties? (Yes)</w:t>
      </w:r>
    </w:p>
    <w:p>
      <w:pPr>
        <w:pStyle w:val="ListBullet"/>
      </w:pPr>
      <w:r>
        <w:rPr>
          <w:b/>
        </w:rPr>
        <w:t xml:space="preserve">Q3: </w:t>
      </w:r>
      <w:r>
        <w:t>Is your character the adopted brother of Thor? (Yes)</w:t>
      </w:r>
    </w:p>
    <w:p>
      <w:pPr>
        <w:pStyle w:val="ListBullet"/>
      </w:pPr>
      <w:r>
        <w:rPr>
          <w:b/>
        </w:rPr>
        <w:t xml:space="preserve">Q4: </w:t>
      </w:r>
      <w:r>
        <w:t>Did your character lead an invasion of New York using a Chitauri army? (Yes)</w:t>
      </w:r>
    </w:p>
    <w:p>
      <w:pPr>
        <w:pStyle w:val="ListBullet"/>
      </w:pPr>
      <w:r>
        <w:rPr>
          <w:b/>
        </w:rPr>
        <w:t xml:space="preserve">Q5: </w:t>
      </w:r>
      <w:r>
        <w:t>Is your character titled the "God of Mischief"? (Yes)</w:t>
      </w:r>
    </w:p>
    <w:p>
      <w:r>
        <w:rPr>
          <w:b/>
          <w:sz w:val="24"/>
        </w:rPr>
        <w:t>13. Geralt of Rivia (*The Witcher*)</w:t>
      </w:r>
    </w:p>
    <w:p>
      <w:pPr>
        <w:pStyle w:val="ListBullet"/>
      </w:pPr>
      <w:r>
        <w:rPr>
          <w:b/>
        </w:rPr>
        <w:t xml:space="preserve">Q1: </w:t>
      </w:r>
      <w:r>
        <w:t>Is your character a mutated monster hunter for hire? (Yes)</w:t>
      </w:r>
    </w:p>
    <w:p>
      <w:pPr>
        <w:pStyle w:val="ListBullet"/>
      </w:pPr>
      <w:r>
        <w:rPr>
          <w:b/>
        </w:rPr>
        <w:t xml:space="preserve">Q2: </w:t>
      </w:r>
      <w:r>
        <w:t>Does your character carry two swords—one steel for humans, one silver for monsters?</w:t>
      </w:r>
    </w:p>
    <w:p>
      <w:r>
        <w:t>(Yes)</w:t>
      </w:r>
    </w:p>
    <w:p>
      <w:pPr>
        <w:pStyle w:val="ListBullet"/>
      </w:pPr>
      <w:r>
        <w:rPr>
          <w:b/>
        </w:rPr>
        <w:t xml:space="preserve">Q3: </w:t>
      </w:r>
      <w:r>
        <w:t>Does your character have distinct white hair and yellow cat-like eyes? (Yes)</w:t>
      </w:r>
    </w:p>
    <w:p>
      <w:pPr>
        <w:pStyle w:val="ListBullet"/>
      </w:pPr>
      <w:r>
        <w:rPr>
          <w:b/>
        </w:rPr>
        <w:t xml:space="preserve">Q4: </w:t>
      </w:r>
      <w:r>
        <w:t>Is your character bound by destiny to Princess Ciri? (Yes)</w:t>
      </w:r>
    </w:p>
    <w:p>
      <w:pPr>
        <w:pStyle w:val="ListBullet"/>
      </w:pPr>
      <w:r>
        <w:rPr>
          <w:b/>
        </w:rPr>
        <w:t xml:space="preserve">Q5: </w:t>
      </w:r>
      <w:r>
        <w:t>Is your character known as the "White Wolf" from the School of the Wolf? (Yes)</w:t>
      </w:r>
    </w:p>
    <w:p>
      <w:r>
        <w:rPr>
          <w:b/>
          <w:sz w:val="24"/>
        </w:rPr>
        <w:t>14. Michael Scott (*The Office*)</w:t>
      </w:r>
    </w:p>
    <w:p>
      <w:r>
        <w:br w:type="page"/>
      </w:r>
    </w:p>
    <w:p>
      <w:pPr>
        <w:pStyle w:val="ListBullet"/>
      </w:pPr>
      <w:r>
        <w:rPr>
          <w:b/>
        </w:rPr>
        <w:t xml:space="preserve">Q1: </w:t>
      </w:r>
      <w:r>
        <w:t>Is your character the lead of a workplace mockumentary sitcom? (Yes)</w:t>
      </w:r>
    </w:p>
    <w:p>
      <w:pPr>
        <w:pStyle w:val="ListBullet"/>
      </w:pPr>
      <w:r>
        <w:rPr>
          <w:b/>
        </w:rPr>
        <w:t xml:space="preserve">Q2: </w:t>
      </w:r>
      <w:r>
        <w:t>Is your character the regional manager of a mid-sized paper company? (Yes)</w:t>
      </w:r>
    </w:p>
    <w:p>
      <w:pPr>
        <w:pStyle w:val="ListBullet"/>
      </w:pPr>
      <w:r>
        <w:rPr>
          <w:b/>
        </w:rPr>
        <w:t xml:space="preserve">Q3: </w:t>
      </w:r>
      <w:r>
        <w:t>Does your character work out of the Scranton, Pennsylvania branch? (Yes)</w:t>
      </w:r>
    </w:p>
    <w:p>
      <w:pPr>
        <w:pStyle w:val="ListBullet"/>
      </w:pPr>
      <w:r>
        <w:rPr>
          <w:b/>
        </w:rPr>
        <w:t xml:space="preserve">Q4: </w:t>
      </w:r>
      <w:r>
        <w:t>Does your character host an annual office awards show called "The Dundies"? (Yes)</w:t>
      </w:r>
    </w:p>
    <w:p>
      <w:pPr>
        <w:pStyle w:val="ListBullet"/>
      </w:pPr>
      <w:r>
        <w:rPr>
          <w:b/>
        </w:rPr>
        <w:t xml:space="preserve">Q5: </w:t>
      </w:r>
      <w:r>
        <w:t>Does your character obsessively use the catchphrase "That's what she said"? (Yes)</w:t>
      </w:r>
    </w:p>
    <w:p>
      <w:r>
        <w:rPr>
          <w:b/>
          <w:sz w:val="24"/>
        </w:rPr>
        <w:t>15. Dwight Schrute (*The Office*)</w:t>
      </w:r>
    </w:p>
    <w:p>
      <w:pPr>
        <w:pStyle w:val="ListBullet"/>
      </w:pPr>
      <w:r>
        <w:rPr>
          <w:b/>
        </w:rPr>
        <w:t xml:space="preserve">Q1: </w:t>
      </w:r>
      <w:r>
        <w:t>Is your character an eccentric paper salesman who acts as the boss's right-hand man?</w:t>
      </w:r>
    </w:p>
    <w:p>
      <w:r>
        <w:t>(Yes)</w:t>
      </w:r>
    </w:p>
    <w:p>
      <w:pPr>
        <w:pStyle w:val="ListBullet"/>
      </w:pPr>
      <w:r>
        <w:rPr>
          <w:b/>
        </w:rPr>
        <w:t xml:space="preserve">Q2: </w:t>
      </w:r>
      <w:r>
        <w:t>Does your character hold the title "Assistant to the Regional Manager"? (Yes)</w:t>
      </w:r>
    </w:p>
    <w:p>
      <w:pPr>
        <w:pStyle w:val="ListBullet"/>
      </w:pPr>
      <w:r>
        <w:rPr>
          <w:b/>
        </w:rPr>
        <w:t xml:space="preserve">Q3: </w:t>
      </w:r>
      <w:r>
        <w:t>Does your character operate a family beet farm and bed &amp; breakfast? (Yes)</w:t>
      </w:r>
    </w:p>
    <w:p>
      <w:pPr>
        <w:pStyle w:val="ListBullet"/>
      </w:pPr>
      <w:r>
        <w:rPr>
          <w:b/>
        </w:rPr>
        <w:t xml:space="preserve">Q4: </w:t>
      </w:r>
      <w:r>
        <w:t>Is your character the frequent target of Jim Halpert's desk pranks? (Yes)</w:t>
      </w:r>
    </w:p>
    <w:p>
      <w:pPr>
        <w:pStyle w:val="ListBullet"/>
      </w:pPr>
      <w:r>
        <w:rPr>
          <w:b/>
        </w:rPr>
        <w:t xml:space="preserve">Q5: </w:t>
      </w:r>
      <w:r>
        <w:t>Does your character wear mustard-yellow short-sleeve shirts and glasses? (Yes)</w:t>
      </w:r>
    </w:p>
    <w:p>
      <w:r>
        <w:rPr>
          <w:b/>
          <w:sz w:val="24"/>
        </w:rPr>
        <w:t>16. Chandler Bing (*Friends*)</w:t>
      </w:r>
    </w:p>
    <w:p>
      <w:pPr>
        <w:pStyle w:val="ListBullet"/>
      </w:pPr>
      <w:r>
        <w:rPr>
          <w:b/>
        </w:rPr>
        <w:t xml:space="preserve">Q1: </w:t>
      </w:r>
      <w:r>
        <w:t>Is your character one of the six main roommates/friends living in Manhattan? (Yes)</w:t>
      </w:r>
    </w:p>
    <w:p>
      <w:pPr>
        <w:pStyle w:val="ListBullet"/>
      </w:pPr>
      <w:r>
        <w:rPr>
          <w:b/>
        </w:rPr>
        <w:t xml:space="preserve">Q2: </w:t>
      </w:r>
      <w:r>
        <w:t>Does your character frequently use sarcasm and humor as a defense mechanism? (Yes)</w:t>
      </w:r>
    </w:p>
    <w:p>
      <w:pPr>
        <w:pStyle w:val="ListBullet"/>
      </w:pPr>
      <w:r>
        <w:rPr>
          <w:b/>
        </w:rPr>
        <w:t xml:space="preserve">Q3: </w:t>
      </w:r>
      <w:r>
        <w:t>Did your character spend years working in statistical analysis and data reconfiguration?</w:t>
      </w:r>
    </w:p>
    <w:p>
      <w:r>
        <w:t>(Yes)</w:t>
      </w:r>
    </w:p>
    <w:p>
      <w:pPr>
        <w:pStyle w:val="ListBullet"/>
      </w:pPr>
      <w:r>
        <w:rPr>
          <w:b/>
        </w:rPr>
        <w:t xml:space="preserve">Q4: </w:t>
      </w:r>
      <w:r>
        <w:t>Did your character marry Monica Geller? (Yes)</w:t>
      </w:r>
    </w:p>
    <w:p>
      <w:pPr>
        <w:pStyle w:val="ListBullet"/>
      </w:pPr>
      <w:r>
        <w:rPr>
          <w:b/>
        </w:rPr>
        <w:t xml:space="preserve">Q5: </w:t>
      </w:r>
      <w:r>
        <w:t>Is your character famous for saying "Could I be any more..."? (Yes)</w:t>
      </w:r>
    </w:p>
    <w:p>
      <w:r>
        <w:rPr>
          <w:b/>
          <w:sz w:val="24"/>
        </w:rPr>
        <w:t>17. Joey Tribbiani (*Friends*)</w:t>
      </w:r>
    </w:p>
    <w:p>
      <w:pPr>
        <w:pStyle w:val="ListBullet"/>
      </w:pPr>
      <w:r>
        <w:rPr>
          <w:b/>
        </w:rPr>
        <w:t xml:space="preserve">Q1: </w:t>
      </w:r>
      <w:r>
        <w:t>Is your character a struggling Italian-American actor living in New York City? (Yes)</w:t>
      </w:r>
    </w:p>
    <w:p>
      <w:pPr>
        <w:pStyle w:val="ListBullet"/>
      </w:pPr>
      <w:r>
        <w:rPr>
          <w:b/>
        </w:rPr>
        <w:t xml:space="preserve">Q2: </w:t>
      </w:r>
      <w:r>
        <w:t>Did your character play Dr. Drake Ramoray on the soap opera Days of Our Lives?</w:t>
      </w:r>
    </w:p>
    <w:p>
      <w:r>
        <w:t>(Yes)</w:t>
      </w:r>
    </w:p>
    <w:p>
      <w:pPr>
        <w:pStyle w:val="ListBullet"/>
      </w:pPr>
      <w:r>
        <w:rPr>
          <w:b/>
        </w:rPr>
        <w:t xml:space="preserve">Q3: </w:t>
      </w:r>
      <w:r>
        <w:t>Does your character have an intense rule that they "do NOT share food"? (Yes)</w:t>
      </w:r>
    </w:p>
    <w:p>
      <w:pPr>
        <w:pStyle w:val="ListBullet"/>
      </w:pPr>
      <w:r>
        <w:rPr>
          <w:b/>
        </w:rPr>
        <w:t xml:space="preserve">Q4: </w:t>
      </w:r>
      <w:r>
        <w:t>Does your character own a stuffed penguin named Hugsy? (Yes)</w:t>
      </w:r>
    </w:p>
    <w:p>
      <w:r>
        <w:br w:type="page"/>
      </w:r>
    </w:p>
    <w:p>
      <w:pPr>
        <w:pStyle w:val="ListBullet"/>
      </w:pPr>
      <w:r>
        <w:rPr>
          <w:b/>
        </w:rPr>
        <w:t xml:space="preserve">Q5: </w:t>
      </w:r>
      <w:r>
        <w:t>Is your character famous for the pickup line "How you doin'?" (Yes)</w:t>
      </w:r>
    </w:p>
    <w:p>
      <w:r>
        <w:rPr>
          <w:b/>
          <w:sz w:val="24"/>
        </w:rPr>
        <w:t>18. Saul Goodman / Jimmy McGill (*Better Call Saul / Breaking Bad*)</w:t>
      </w:r>
    </w:p>
    <w:p>
      <w:pPr>
        <w:pStyle w:val="ListBullet"/>
      </w:pPr>
      <w:r>
        <w:rPr>
          <w:b/>
        </w:rPr>
        <w:t xml:space="preserve">Q1: </w:t>
      </w:r>
      <w:r>
        <w:t>Is your character a morally flexible defense attorney? (Yes)</w:t>
      </w:r>
    </w:p>
    <w:p>
      <w:pPr>
        <w:pStyle w:val="ListBullet"/>
      </w:pPr>
      <w:r>
        <w:rPr>
          <w:b/>
        </w:rPr>
        <w:t xml:space="preserve">Q2: </w:t>
      </w:r>
      <w:r>
        <w:t>Does your character wear flashy, brightly colored suits and run loud TV commercials?</w:t>
      </w:r>
    </w:p>
    <w:p>
      <w:r>
        <w:t>(Yes)</w:t>
      </w:r>
    </w:p>
    <w:p>
      <w:pPr>
        <w:pStyle w:val="ListBullet"/>
      </w:pPr>
      <w:r>
        <w:rPr>
          <w:b/>
        </w:rPr>
        <w:t xml:space="preserve">Q3: </w:t>
      </w:r>
      <w:r>
        <w:t>Was your character born James Morgan McGill before adopting a commercial alias?</w:t>
      </w:r>
    </w:p>
    <w:p>
      <w:r>
        <w:t>(Yes)</w:t>
      </w:r>
    </w:p>
    <w:p>
      <w:pPr>
        <w:pStyle w:val="ListBullet"/>
      </w:pPr>
      <w:r>
        <w:rPr>
          <w:b/>
        </w:rPr>
        <w:t xml:space="preserve">Q4: </w:t>
      </w:r>
      <w:r>
        <w:t>Did your character represent drug kingpins Walter White and Jesse Pinkman? (Yes)</w:t>
      </w:r>
    </w:p>
    <w:p>
      <w:pPr>
        <w:pStyle w:val="ListBullet"/>
      </w:pPr>
      <w:r>
        <w:rPr>
          <w:b/>
        </w:rPr>
        <w:t xml:space="preserve">Q5: </w:t>
      </w:r>
      <w:r>
        <w:t>Is your character's slogan "Better Call Saul!"? (Yes)</w:t>
      </w:r>
    </w:p>
    <w:p>
      <w:r>
        <w:rPr>
          <w:b/>
          <w:sz w:val="24"/>
        </w:rPr>
        <w:t>19. Ted Lasso (*Ted Lasso*)</w:t>
      </w:r>
    </w:p>
    <w:p>
      <w:pPr>
        <w:pStyle w:val="ListBullet"/>
      </w:pPr>
      <w:r>
        <w:rPr>
          <w:b/>
        </w:rPr>
        <w:t xml:space="preserve">Q1: </w:t>
      </w:r>
      <w:r>
        <w:t>Is your character an upbeat American sports coach? (Yes)</w:t>
      </w:r>
    </w:p>
    <w:p>
      <w:pPr>
        <w:pStyle w:val="ListBullet"/>
      </w:pPr>
      <w:r>
        <w:rPr>
          <w:b/>
        </w:rPr>
        <w:t xml:space="preserve">Q2: </w:t>
      </w:r>
      <w:r>
        <w:t>Did your character move to England to manage a Premier League soccer club? (Yes)</w:t>
      </w:r>
    </w:p>
    <w:p>
      <w:pPr>
        <w:pStyle w:val="ListBullet"/>
      </w:pPr>
      <w:r>
        <w:rPr>
          <w:b/>
        </w:rPr>
        <w:t xml:space="preserve">Q3: </w:t>
      </w:r>
      <w:r>
        <w:t>Does your character coach AFC Richmond despite knowing almost nothing about soccer?</w:t>
      </w:r>
    </w:p>
    <w:p>
      <w:r>
        <w:t>(Yes)</w:t>
      </w:r>
    </w:p>
    <w:p>
      <w:pPr>
        <w:pStyle w:val="ListBullet"/>
      </w:pPr>
      <w:r>
        <w:rPr>
          <w:b/>
        </w:rPr>
        <w:t xml:space="preserve">Q4: </w:t>
      </w:r>
      <w:r>
        <w:t>Did your character post a yellow sign reading "BELIEVE" above the office door? (Yes)</w:t>
      </w:r>
    </w:p>
    <w:p>
      <w:pPr>
        <w:pStyle w:val="ListBullet"/>
      </w:pPr>
      <w:r>
        <w:rPr>
          <w:b/>
        </w:rPr>
        <w:t xml:space="preserve">Q5: </w:t>
      </w:r>
      <w:r>
        <w:t>Does your character bake homemade shortbread biscuits daily for the club owner?</w:t>
      </w:r>
    </w:p>
    <w:p>
      <w:r>
        <w:t>(Yes)</w:t>
      </w:r>
    </w:p>
    <w:p>
      <w:r>
        <w:rPr>
          <w:b/>
          <w:sz w:val="24"/>
        </w:rPr>
        <w:t>20. Seong Gi-hun / Player 456 (*Squid Game*)</w:t>
      </w:r>
    </w:p>
    <w:p>
      <w:pPr>
        <w:pStyle w:val="ListBullet"/>
      </w:pPr>
      <w:r>
        <w:rPr>
          <w:b/>
        </w:rPr>
        <w:t xml:space="preserve">Q1: </w:t>
      </w:r>
      <w:r>
        <w:t>Is your character from a Korean survival drama series? (Yes)</w:t>
      </w:r>
    </w:p>
    <w:p>
      <w:pPr>
        <w:pStyle w:val="ListBullet"/>
      </w:pPr>
      <w:r>
        <w:rPr>
          <w:b/>
        </w:rPr>
        <w:t xml:space="preserve">Q2: </w:t>
      </w:r>
      <w:r>
        <w:t>Was your character heavily in debt before entering a secret tournament of children's</w:t>
      </w:r>
    </w:p>
    <w:p>
      <w:r>
        <w:t>games? (Yes)</w:t>
      </w:r>
    </w:p>
    <w:p>
      <w:pPr>
        <w:pStyle w:val="ListBullet"/>
      </w:pPr>
      <w:r>
        <w:rPr>
          <w:b/>
        </w:rPr>
        <w:t xml:space="preserve">Q3: </w:t>
      </w:r>
      <w:r>
        <w:t>Does your character wear a green tracksuit with a specific number? (Yes)</w:t>
      </w:r>
    </w:p>
    <w:p>
      <w:pPr>
        <w:pStyle w:val="ListBullet"/>
      </w:pPr>
      <w:r>
        <w:rPr>
          <w:b/>
        </w:rPr>
        <w:t xml:space="preserve">Q4: </w:t>
      </w:r>
      <w:r>
        <w:t>Did your character pass the "Red Light, Green Light" and "Dalgona Candy" challenges?</w:t>
      </w:r>
    </w:p>
    <w:p>
      <w:r>
        <w:t>(Yes)</w:t>
      </w:r>
    </w:p>
    <w:p>
      <w:pPr>
        <w:pStyle w:val="ListBullet"/>
      </w:pPr>
      <w:r>
        <w:rPr>
          <w:b/>
        </w:rPr>
        <w:t xml:space="preserve">Q5: </w:t>
      </w:r>
      <w:r>
        <w:t>Is your character designated as Player 456? (Yes)</w:t>
      </w:r>
    </w:p>
    <w:p>
      <w:r>
        <w:rPr>
          <w:b/>
          <w:sz w:val="24"/>
        </w:rPr>
        <w:t>21. Homelander (*The Boys*)</w:t>
      </w:r>
    </w:p>
    <w:p>
      <w:r>
        <w:br w:type="page"/>
      </w:r>
    </w:p>
    <w:p>
      <w:pPr>
        <w:pStyle w:val="ListBullet"/>
      </w:pPr>
      <w:r>
        <w:rPr>
          <w:b/>
        </w:rPr>
        <w:t xml:space="preserve">Q1: </w:t>
      </w:r>
      <w:r>
        <w:t>Is your character a corrupt, narcissistic superhero from a satire series? (Yes)</w:t>
      </w:r>
    </w:p>
    <w:p>
      <w:pPr>
        <w:pStyle w:val="ListBullet"/>
      </w:pPr>
      <w:r>
        <w:rPr>
          <w:b/>
        </w:rPr>
        <w:t xml:space="preserve">Q2: </w:t>
      </w:r>
      <w:r>
        <w:t>Does your character lead the superhero team "The Seven" managed by Vought? (Yes)</w:t>
      </w:r>
    </w:p>
    <w:p>
      <w:pPr>
        <w:pStyle w:val="ListBullet"/>
      </w:pPr>
      <w:r>
        <w:rPr>
          <w:b/>
        </w:rPr>
        <w:t xml:space="preserve">Q3: </w:t>
      </w:r>
      <w:r>
        <w:t>Does your character wear an American flag cape and possess flight and heat-vision?</w:t>
      </w:r>
    </w:p>
    <w:p>
      <w:r>
        <w:t>(Yes)</w:t>
      </w:r>
    </w:p>
    <w:p>
      <w:pPr>
        <w:pStyle w:val="ListBullet"/>
      </w:pPr>
      <w:r>
        <w:rPr>
          <w:b/>
        </w:rPr>
        <w:t xml:space="preserve">Q4: </w:t>
      </w:r>
      <w:r>
        <w:t>Did your character acquire abilities through childhood injections of Compound V? (Yes)</w:t>
      </w:r>
    </w:p>
    <w:p>
      <w:pPr>
        <w:pStyle w:val="ListBullet"/>
      </w:pPr>
      <w:r>
        <w:rPr>
          <w:b/>
        </w:rPr>
        <w:t xml:space="preserve">Q5: </w:t>
      </w:r>
      <w:r>
        <w:t>Is your character the sociopathic arch-rival of Billy Butcher? (Yes)</w:t>
      </w:r>
    </w:p>
    <w:p>
      <w:r>
        <w:rPr>
          <w:b/>
          <w:sz w:val="24"/>
        </w:rPr>
        <w:t>22. Billy Butcher (*The Boys*)</w:t>
      </w:r>
    </w:p>
    <w:p>
      <w:pPr>
        <w:pStyle w:val="ListBullet"/>
      </w:pPr>
      <w:r>
        <w:rPr>
          <w:b/>
        </w:rPr>
        <w:t xml:space="preserve">Q1: </w:t>
      </w:r>
      <w:r>
        <w:t>Is your character a foul-mouthed British vigilante hunting superheroes? (Yes)</w:t>
      </w:r>
    </w:p>
    <w:p>
      <w:pPr>
        <w:pStyle w:val="ListBullet"/>
      </w:pPr>
      <w:r>
        <w:rPr>
          <w:b/>
        </w:rPr>
        <w:t xml:space="preserve">Q2: </w:t>
      </w:r>
      <w:r>
        <w:t>Does your character lead an underground squad dedicated to destroying Vought? (Yes)</w:t>
      </w:r>
    </w:p>
    <w:p>
      <w:pPr>
        <w:pStyle w:val="ListBullet"/>
      </w:pPr>
      <w:r>
        <w:rPr>
          <w:b/>
        </w:rPr>
        <w:t xml:space="preserve">Q3: </w:t>
      </w:r>
      <w:r>
        <w:t>Does your character frequently wear a black trench coat and use the phrase "Diabolical"?</w:t>
      </w:r>
    </w:p>
    <w:p>
      <w:r>
        <w:t>(Yes)</w:t>
      </w:r>
    </w:p>
    <w:p>
      <w:pPr>
        <w:pStyle w:val="ListBullet"/>
      </w:pPr>
      <w:r>
        <w:rPr>
          <w:b/>
        </w:rPr>
        <w:t xml:space="preserve">Q4: </w:t>
      </w:r>
      <w:r>
        <w:t>Does your character hold a deep personal vendetta against Homelander? (Yes)</w:t>
      </w:r>
    </w:p>
    <w:p>
      <w:pPr>
        <w:pStyle w:val="ListBullet"/>
      </w:pPr>
      <w:r>
        <w:rPr>
          <w:b/>
        </w:rPr>
        <w:t xml:space="preserve">Q5: </w:t>
      </w:r>
      <w:r>
        <w:t>Is your character played by Karl Urban? (Yes)</w:t>
      </w:r>
    </w:p>
    <w:p>
      <w:r>
        <w:rPr>
          <w:b/>
          <w:sz w:val="24"/>
        </w:rPr>
        <w:t>23. Rick Sanchez (*Rick and Morty*)</w:t>
      </w:r>
    </w:p>
    <w:p>
      <w:pPr>
        <w:pStyle w:val="ListBullet"/>
      </w:pPr>
      <w:r>
        <w:rPr>
          <w:b/>
        </w:rPr>
        <w:t xml:space="preserve">Q1: </w:t>
      </w:r>
      <w:r>
        <w:t>Is your character an eccentric scientist from an animated sci-fi series? (Yes)</w:t>
      </w:r>
    </w:p>
    <w:p>
      <w:pPr>
        <w:pStyle w:val="ListBullet"/>
      </w:pPr>
      <w:r>
        <w:rPr>
          <w:b/>
        </w:rPr>
        <w:t xml:space="preserve">Q2: </w:t>
      </w:r>
      <w:r>
        <w:t>Does your character travel across alternate dimensions and galaxies? (Yes)</w:t>
      </w:r>
    </w:p>
    <w:p>
      <w:pPr>
        <w:pStyle w:val="ListBullet"/>
      </w:pPr>
      <w:r>
        <w:rPr>
          <w:b/>
        </w:rPr>
        <w:t xml:space="preserve">Q3: </w:t>
      </w:r>
      <w:r>
        <w:t>Does your character use a green portal gun of their own invention? (Yes)</w:t>
      </w:r>
    </w:p>
    <w:p>
      <w:pPr>
        <w:pStyle w:val="ListBullet"/>
      </w:pPr>
      <w:r>
        <w:rPr>
          <w:b/>
        </w:rPr>
        <w:t xml:space="preserve">Q4: </w:t>
      </w:r>
      <w:r>
        <w:t>Does your character drag their teenage grandson Morty on dangerous adventures?</w:t>
      </w:r>
    </w:p>
    <w:p>
      <w:r>
        <w:t>(Yes)</w:t>
      </w:r>
    </w:p>
    <w:p>
      <w:pPr>
        <w:pStyle w:val="ListBullet"/>
      </w:pPr>
      <w:r>
        <w:rPr>
          <w:b/>
        </w:rPr>
        <w:t xml:space="preserve">Q5: </w:t>
      </w:r>
      <w:r>
        <w:t>Is your character known for the catchphrase "Wubba Lubba Dub-Dub"? (Yes)</w:t>
      </w:r>
    </w:p>
    <w:p>
      <w:r>
        <w:rPr>
          <w:b/>
          <w:sz w:val="24"/>
        </w:rPr>
        <w:t>24. Katniss Everdeen (*The Hunger Games*)</w:t>
      </w:r>
    </w:p>
    <w:p>
      <w:pPr>
        <w:pStyle w:val="ListBullet"/>
      </w:pPr>
      <w:r>
        <w:rPr>
          <w:b/>
        </w:rPr>
        <w:t xml:space="preserve">Q1: </w:t>
      </w:r>
      <w:r>
        <w:t>Is your character a female archer from a dystopian film franchise? (Yes)</w:t>
      </w:r>
    </w:p>
    <w:p>
      <w:pPr>
        <w:pStyle w:val="ListBullet"/>
      </w:pPr>
      <w:r>
        <w:rPr>
          <w:b/>
        </w:rPr>
        <w:t xml:space="preserve">Q2: </w:t>
      </w:r>
      <w:r>
        <w:t>Does your character originate from the impoverished mining region of District 12? (Yes)</w:t>
      </w:r>
    </w:p>
    <w:p>
      <w:pPr>
        <w:pStyle w:val="ListBullet"/>
      </w:pPr>
      <w:r>
        <w:rPr>
          <w:b/>
        </w:rPr>
        <w:t xml:space="preserve">Q3: </w:t>
      </w:r>
      <w:r>
        <w:t>Did your character volunteer as tribute to take her younger sister Prim's place? (Yes)</w:t>
      </w:r>
    </w:p>
    <w:p>
      <w:pPr>
        <w:pStyle w:val="ListBullet"/>
      </w:pPr>
      <w:r>
        <w:rPr>
          <w:b/>
        </w:rPr>
        <w:t xml:space="preserve">Q4: </w:t>
      </w:r>
      <w:r>
        <w:t>Did your character survive the 74th annual arena deathmatch? (Yes)</w:t>
      </w:r>
    </w:p>
    <w:p>
      <w:r>
        <w:br w:type="page"/>
      </w:r>
    </w:p>
    <w:p>
      <w:pPr>
        <w:pStyle w:val="ListBullet"/>
      </w:pPr>
      <w:r>
        <w:rPr>
          <w:b/>
        </w:rPr>
        <w:t xml:space="preserve">Q5: </w:t>
      </w:r>
      <w:r>
        <w:t>Is your character nicknamed "The Girl on Fire" and the "Mockingjay"? (Yes)</w:t>
      </w:r>
    </w:p>
    <w:p>
      <w:r>
        <w:rPr>
          <w:b/>
          <w:sz w:val="24"/>
        </w:rPr>
        <w:t>25. Frodo Baggins (*The Lord of the Rings*)</w:t>
      </w:r>
    </w:p>
    <w:p>
      <w:pPr>
        <w:pStyle w:val="ListBullet"/>
      </w:pPr>
      <w:r>
        <w:rPr>
          <w:b/>
        </w:rPr>
        <w:t xml:space="preserve">Q1: </w:t>
      </w:r>
      <w:r>
        <w:t>Is your character a small-stature Hobbit from Middle-earth? (Yes)</w:t>
      </w:r>
    </w:p>
    <w:p>
      <w:pPr>
        <w:pStyle w:val="ListBullet"/>
      </w:pPr>
      <w:r>
        <w:rPr>
          <w:b/>
        </w:rPr>
        <w:t xml:space="preserve">Q2: </w:t>
      </w:r>
      <w:r>
        <w:t>Was your character tasked with destroying a cursed artifact in Mount Doom? (Yes)</w:t>
      </w:r>
    </w:p>
    <w:p>
      <w:pPr>
        <w:pStyle w:val="ListBullet"/>
      </w:pPr>
      <w:r>
        <w:rPr>
          <w:b/>
        </w:rPr>
        <w:t xml:space="preserve">Q3: </w:t>
      </w:r>
      <w:r>
        <w:t>Does your character inherit the weapon "Sting" and a Mithril chainmail shirt? (Yes)</w:t>
      </w:r>
    </w:p>
    <w:p>
      <w:pPr>
        <w:pStyle w:val="ListBullet"/>
      </w:pPr>
      <w:r>
        <w:rPr>
          <w:b/>
        </w:rPr>
        <w:t xml:space="preserve">Q4: </w:t>
      </w:r>
      <w:r>
        <w:t>Is your character guided and hunted by the creature Gollum? (Yes)</w:t>
      </w:r>
    </w:p>
    <w:p>
      <w:pPr>
        <w:pStyle w:val="ListBullet"/>
      </w:pPr>
      <w:r>
        <w:rPr>
          <w:b/>
        </w:rPr>
        <w:t xml:space="preserve">Q5: </w:t>
      </w:r>
      <w:r>
        <w:t>Is your character the bearer of the One Ring? (Yes)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